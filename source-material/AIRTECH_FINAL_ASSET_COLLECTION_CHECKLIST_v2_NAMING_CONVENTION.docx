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8"/>
        </w:rPr>
        <w:t>AIRTECH WEBSITE</w:t>
        <w:br/>
        <w:t>FINAL ASSET COLLECTION CHECKLIST</w:t>
      </w:r>
    </w:p>
    <w:p>
      <w:pPr>
        <w:jc w:val="center"/>
      </w:pPr>
      <w:r>
        <w:rPr>
          <w:sz w:val="17"/>
        </w:rPr>
        <w:t>Asset / information • preferred format &amp; aspect ratio • recommended filename convention</w:t>
      </w:r>
    </w:p>
    <w:p>
      <w:r>
        <w:rPr>
          <w:b/>
        </w:rPr>
        <w:t xml:space="preserve">How to submit: </w:t>
      </w:r>
      <w:r>
        <w:t xml:space="preserve">Create one Google Drive folder named </w:t>
      </w:r>
      <w:r>
        <w:rPr>
          <w:b/>
        </w:rPr>
        <w:t>AIRTECH WEBSITE — FINAL ASSETS</w:t>
      </w:r>
      <w:r>
        <w:t xml:space="preserve"> and upload whatever is available. Original/high-resolution files are preferred. We will organise and optimise them. Do not upload confidential material or anything Airtech is not authorised to publish.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440"/>
          </w:tcPr>
          <w:p>
            <w:r>
              <w:rPr>
                <w:b/>
                <w:sz w:val="15"/>
              </w:rPr>
              <w:t>SECTION</w:t>
            </w:r>
          </w:p>
        </w:tc>
        <w:tc>
          <w:tcPr>
            <w:tcW w:type="dxa" w:w="3672"/>
          </w:tcPr>
          <w:p>
            <w:r>
              <w:rPr>
                <w:b/>
                <w:sz w:val="15"/>
              </w:rPr>
              <w:t>ASSET / INFORMATION</w:t>
            </w:r>
          </w:p>
        </w:tc>
        <w:tc>
          <w:tcPr>
            <w:tcW w:type="dxa" w:w="2376"/>
          </w:tcPr>
          <w:p>
            <w:r>
              <w:rPr>
                <w:b/>
                <w:sz w:val="15"/>
              </w:rPr>
              <w:t>FORMAT / ASPECT RATIO</w:t>
            </w:r>
          </w:p>
        </w:tc>
        <w:tc>
          <w:tcPr>
            <w:tcW w:type="dxa" w:w="3096"/>
          </w:tcPr>
          <w:p>
            <w:r>
              <w:rPr>
                <w:b/>
                <w:sz w:val="15"/>
              </w:rPr>
              <w:t>RECOMMENDED NAMING CONVENTION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b/>
                <w:sz w:val="13"/>
              </w:rPr>
              <w:t>BRAND</w:t>
            </w:r>
          </w:p>
        </w:tc>
        <w:tc>
          <w:tcPr>
            <w:tcW w:type="dxa" w:w="3672"/>
            <w:vAlign w:val="center"/>
          </w:tcPr>
          <w:p>
            <w:r>
              <w:rPr>
                <w:sz w:val="13"/>
              </w:rPr>
              <w:t>Official AIRTECH primary logo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3"/>
              </w:rPr>
              <w:t>SVG/AI/EPS; PNG transparent | Any ratio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3"/>
              </w:rPr>
              <w:t>AIRTECH_LOGO_PRIMARY_v01.ext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b/>
                <w:sz w:val="13"/>
              </w:rPr>
              <w:t>BRAND</w:t>
            </w:r>
          </w:p>
        </w:tc>
        <w:tc>
          <w:tcPr>
            <w:tcW w:type="dxa" w:w="3672"/>
            <w:vAlign w:val="center"/>
          </w:tcPr>
          <w:p>
            <w:r>
              <w:rPr>
                <w:sz w:val="13"/>
              </w:rPr>
              <w:t>White/light logo version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3"/>
              </w:rPr>
              <w:t>SVG/PNG transparent | Any ratio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3"/>
              </w:rPr>
              <w:t>AIRTECH_LOGO_WHITE_v01.ext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b/>
                <w:sz w:val="13"/>
              </w:rPr>
              <w:t>BRAND</w:t>
            </w:r>
          </w:p>
        </w:tc>
        <w:tc>
          <w:tcPr>
            <w:tcW w:type="dxa" w:w="3672"/>
            <w:vAlign w:val="center"/>
          </w:tcPr>
          <w:p>
            <w:r>
              <w:rPr>
                <w:sz w:val="13"/>
              </w:rPr>
              <w:t>Dark logo version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3"/>
              </w:rPr>
              <w:t>SVG/PNG transparent | Any ratio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3"/>
              </w:rPr>
              <w:t>AIRTECH_LOGO_DARK_v01.ext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b/>
                <w:sz w:val="13"/>
              </w:rPr>
              <w:t>BRAND</w:t>
            </w:r>
          </w:p>
        </w:tc>
        <w:tc>
          <w:tcPr>
            <w:tcW w:type="dxa" w:w="3672"/>
            <w:vAlign w:val="center"/>
          </w:tcPr>
          <w:p>
            <w:r>
              <w:rPr>
                <w:sz w:val="13"/>
              </w:rPr>
              <w:t>Favicon / brand mark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3"/>
              </w:rPr>
              <w:t>SVG/PNG | 1:1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3"/>
              </w:rPr>
              <w:t>AIRTECH_BRANDMARK_FAVICON_v01.ext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b/>
                <w:sz w:val="13"/>
              </w:rPr>
              <w:t>BRAND</w:t>
            </w:r>
          </w:p>
        </w:tc>
        <w:tc>
          <w:tcPr>
            <w:tcW w:type="dxa" w:w="3672"/>
            <w:vAlign w:val="center"/>
          </w:tcPr>
          <w:p>
            <w:r>
              <w:rPr>
                <w:sz w:val="13"/>
              </w:rPr>
              <w:t>Brand guidelines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3"/>
              </w:rPr>
              <w:t>PDF | N/A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3"/>
              </w:rPr>
              <w:t>AIRTECH_BRAND_GUIDELINES_v01.pdf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b/>
                <w:sz w:val="13"/>
              </w:rPr>
              <w:t>BRAND</w:t>
            </w:r>
          </w:p>
        </w:tc>
        <w:tc>
          <w:tcPr>
            <w:tcW w:type="dxa" w:w="3672"/>
            <w:vAlign w:val="center"/>
          </w:tcPr>
          <w:p>
            <w:r>
              <w:rPr>
                <w:sz w:val="13"/>
              </w:rPr>
              <w:t>Official colours / colour codes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3"/>
              </w:rPr>
              <w:t>PDF/XLSX/TXT | N/A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3"/>
              </w:rPr>
              <w:t>AIRTECH_BRAND_COLOURS_v01.ext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b/>
                <w:sz w:val="13"/>
              </w:rPr>
              <w:t>BRAND</w:t>
            </w:r>
          </w:p>
        </w:tc>
        <w:tc>
          <w:tcPr>
            <w:tcW w:type="dxa" w:w="3672"/>
            <w:vAlign w:val="center"/>
          </w:tcPr>
          <w:p>
            <w:r>
              <w:rPr>
                <w:sz w:val="13"/>
              </w:rPr>
              <w:t>Typography / font guidelines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3"/>
              </w:rPr>
              <w:t>PDF/font files | N/A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3"/>
              </w:rPr>
              <w:t>AIRTECH_BRAND_TYPOGRAPHY_v01.ext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b/>
                <w:sz w:val="13"/>
              </w:rPr>
              <w:t>BRAND</w:t>
            </w:r>
          </w:p>
        </w:tc>
        <w:tc>
          <w:tcPr>
            <w:tcW w:type="dxa" w:w="3672"/>
            <w:vAlign w:val="center"/>
          </w:tcPr>
          <w:p>
            <w:r>
              <w:rPr>
                <w:sz w:val="13"/>
              </w:rPr>
              <w:t>Presentation / corporate template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3"/>
              </w:rPr>
              <w:t>PPTX/PDF | 16:9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3"/>
              </w:rPr>
              <w:t>AIRTECH_CORPORATE_TEMPLATE_v01.ext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b/>
                <w:sz w:val="13"/>
              </w:rPr>
              <w:t>COMPANY</w:t>
            </w:r>
          </w:p>
        </w:tc>
        <w:tc>
          <w:tcPr>
            <w:tcW w:type="dxa" w:w="3672"/>
            <w:vAlign w:val="center"/>
          </w:tcPr>
          <w:p>
            <w:r>
              <w:rPr>
                <w:sz w:val="13"/>
              </w:rPr>
              <w:t>Latest company profile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3"/>
              </w:rPr>
              <w:t>PDF | N/A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3"/>
              </w:rPr>
              <w:t>AIRTECH_COMPANY_PROFILE_2026_v01.pdf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b/>
                <w:sz w:val="13"/>
              </w:rPr>
              <w:t>COMPANY</w:t>
            </w:r>
          </w:p>
        </w:tc>
        <w:tc>
          <w:tcPr>
            <w:tcW w:type="dxa" w:w="3672"/>
            <w:vAlign w:val="center"/>
          </w:tcPr>
          <w:p>
            <w:r>
              <w:rPr>
                <w:sz w:val="13"/>
              </w:rPr>
              <w:t>Latest brochure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3"/>
              </w:rPr>
              <w:t>PDF | N/A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3"/>
              </w:rPr>
              <w:t>AIRTECH_BROCHURE_2025_v01.pdf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b/>
                <w:sz w:val="13"/>
              </w:rPr>
              <w:t>COMPANY</w:t>
            </w:r>
          </w:p>
        </w:tc>
        <w:tc>
          <w:tcPr>
            <w:tcW w:type="dxa" w:w="3672"/>
            <w:vAlign w:val="center"/>
          </w:tcPr>
          <w:p>
            <w:r>
              <w:rPr>
                <w:sz w:val="13"/>
              </w:rPr>
              <w:t>Latest company presentation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3"/>
              </w:rPr>
              <w:t>PPTX/PDF | 16:9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3"/>
              </w:rPr>
              <w:t>AIRTECH_COMPANY_PRESENTATION_2026_v01.ext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b/>
                <w:sz w:val="13"/>
              </w:rPr>
              <w:t>COMPANY</w:t>
            </w:r>
          </w:p>
        </w:tc>
        <w:tc>
          <w:tcPr>
            <w:tcW w:type="dxa" w:w="3672"/>
            <w:vAlign w:val="center"/>
          </w:tcPr>
          <w:p>
            <w:r>
              <w:rPr>
                <w:sz w:val="13"/>
              </w:rPr>
              <w:t>Head office exterior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3"/>
              </w:rPr>
              <w:t>JPG/PNG | 16:9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3"/>
              </w:rPr>
              <w:t>AIRTECH_COMPANY_HQ_EXTERIOR_01.jpg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b/>
                <w:sz w:val="13"/>
              </w:rPr>
              <w:t>COMPANY</w:t>
            </w:r>
          </w:p>
        </w:tc>
        <w:tc>
          <w:tcPr>
            <w:tcW w:type="dxa" w:w="3672"/>
            <w:vAlign w:val="center"/>
          </w:tcPr>
          <w:p>
            <w:r>
              <w:rPr>
                <w:sz w:val="13"/>
              </w:rPr>
              <w:t>Office/interior photographs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3"/>
              </w:rPr>
              <w:t>JPG/PNG | 16:9 / 4:3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3"/>
              </w:rPr>
              <w:t>AIRTECH_COMPANY_HQ_INTERIOR_01.jpg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b/>
                <w:sz w:val="13"/>
              </w:rPr>
              <w:t>COMPANY</w:t>
            </w:r>
          </w:p>
        </w:tc>
        <w:tc>
          <w:tcPr>
            <w:tcW w:type="dxa" w:w="3672"/>
            <w:vAlign w:val="center"/>
          </w:tcPr>
          <w:p>
            <w:r>
              <w:rPr>
                <w:sz w:val="13"/>
              </w:rPr>
              <w:t>Corporate photographs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3"/>
              </w:rPr>
              <w:t>JPG/PNG | 16:9 / 4:5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3"/>
              </w:rPr>
              <w:t>AIRTECH_COMPANY_CORPORATE_01.jpg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b/>
                <w:sz w:val="13"/>
              </w:rPr>
              <w:t>COMPANY</w:t>
            </w:r>
          </w:p>
        </w:tc>
        <w:tc>
          <w:tcPr>
            <w:tcW w:type="dxa" w:w="3672"/>
            <w:vAlign w:val="center"/>
          </w:tcPr>
          <w:p>
            <w:r>
              <w:rPr>
                <w:sz w:val="13"/>
              </w:rPr>
              <w:t>Company history / milestone information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3"/>
              </w:rPr>
              <w:t>DOCX/TXT | N/A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3"/>
              </w:rPr>
              <w:t>AIRTECH_COMPANY_HISTORY_v01.docx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b/>
                <w:sz w:val="13"/>
              </w:rPr>
              <w:t>COMPANY</w:t>
            </w:r>
          </w:p>
        </w:tc>
        <w:tc>
          <w:tcPr>
            <w:tcW w:type="dxa" w:w="3672"/>
            <w:vAlign w:val="center"/>
          </w:tcPr>
          <w:p>
            <w:r>
              <w:rPr>
                <w:sz w:val="13"/>
              </w:rPr>
              <w:t>Historic Airtech photographs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3"/>
              </w:rPr>
              <w:t>JPG/PNG | 16:9 / 4:5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3"/>
              </w:rPr>
              <w:t>AIRTECH_HISTORY_2000_01.jpg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b/>
                <w:sz w:val="13"/>
              </w:rPr>
              <w:t>TEAM</w:t>
            </w:r>
          </w:p>
        </w:tc>
        <w:tc>
          <w:tcPr>
            <w:tcW w:type="dxa" w:w="3672"/>
            <w:vAlign w:val="center"/>
          </w:tcPr>
          <w:p>
            <w:r>
              <w:rPr>
                <w:sz w:val="13"/>
              </w:rPr>
              <w:t>Managing Director — Manoj Bhansali: approved bio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3"/>
              </w:rPr>
              <w:t>DOCX/TXT | N/A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3"/>
              </w:rPr>
              <w:t>AIRTECH_TEAM_MANOJ_BHANSALI_BIO_v01.docx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b/>
                <w:sz w:val="13"/>
              </w:rPr>
              <w:t>TEAM</w:t>
            </w:r>
          </w:p>
        </w:tc>
        <w:tc>
          <w:tcPr>
            <w:tcW w:type="dxa" w:w="3672"/>
            <w:vAlign w:val="center"/>
          </w:tcPr>
          <w:p>
            <w:r>
              <w:rPr>
                <w:sz w:val="13"/>
              </w:rPr>
              <w:t>Managing Director portrait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3"/>
              </w:rPr>
              <w:t>JPG/PNG | 4:5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3"/>
              </w:rPr>
              <w:t>AIRTECH_TEAM_MANOJ_BHANSALI_01.jpg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b/>
                <w:sz w:val="13"/>
              </w:rPr>
              <w:t>TEAM</w:t>
            </w:r>
          </w:p>
        </w:tc>
        <w:tc>
          <w:tcPr>
            <w:tcW w:type="dxa" w:w="3672"/>
            <w:vAlign w:val="center"/>
          </w:tcPr>
          <w:p>
            <w:r>
              <w:rPr>
                <w:sz w:val="13"/>
              </w:rPr>
              <w:t>Senior management — names/designations/bios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3"/>
              </w:rPr>
              <w:t>DOCX/XLSX | N/A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3"/>
              </w:rPr>
              <w:t>AIRTECH_TEAM_SENIOR_MANAGEMENT_v01.xlsx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b/>
                <w:sz w:val="13"/>
              </w:rPr>
              <w:t>TEAM</w:t>
            </w:r>
          </w:p>
        </w:tc>
        <w:tc>
          <w:tcPr>
            <w:tcW w:type="dxa" w:w="3672"/>
            <w:vAlign w:val="center"/>
          </w:tcPr>
          <w:p>
            <w:r>
              <w:rPr>
                <w:sz w:val="13"/>
              </w:rPr>
              <w:t>Senior management portraits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3"/>
              </w:rPr>
              <w:t>JPG/PNG | 4:5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3"/>
              </w:rPr>
              <w:t>AIRTECH_TEAM_[NAME]_01.jpg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b/>
                <w:sz w:val="13"/>
              </w:rPr>
              <w:t>TEAM</w:t>
            </w:r>
          </w:p>
        </w:tc>
        <w:tc>
          <w:tcPr>
            <w:tcW w:type="dxa" w:w="3672"/>
            <w:vAlign w:val="center"/>
          </w:tcPr>
          <w:p>
            <w:r>
              <w:rPr>
                <w:sz w:val="13"/>
              </w:rPr>
              <w:t>Technical/department leaders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3"/>
              </w:rPr>
              <w:t>DOCX/XLSX | N/A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3"/>
              </w:rPr>
              <w:t>AIRTECH_TEAM_TECHNICAL_LEADERS_v01.xlsx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b/>
                <w:sz w:val="13"/>
              </w:rPr>
              <w:t>TEAM</w:t>
            </w:r>
          </w:p>
        </w:tc>
        <w:tc>
          <w:tcPr>
            <w:tcW w:type="dxa" w:w="3672"/>
            <w:vAlign w:val="center"/>
          </w:tcPr>
          <w:p>
            <w:r>
              <w:rPr>
                <w:sz w:val="13"/>
              </w:rPr>
              <w:t>Technical leader portraits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3"/>
              </w:rPr>
              <w:t>JPG/PNG | 4:5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3"/>
              </w:rPr>
              <w:t>AIRTECH_TEAM_[NAME]_01.jpg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b/>
                <w:sz w:val="13"/>
              </w:rPr>
              <w:t>TEAM</w:t>
            </w:r>
          </w:p>
        </w:tc>
        <w:tc>
          <w:tcPr>
            <w:tcW w:type="dxa" w:w="3672"/>
            <w:vAlign w:val="center"/>
          </w:tcPr>
          <w:p>
            <w:r>
              <w:rPr>
                <w:sz w:val="13"/>
              </w:rPr>
              <w:t>Full team photograph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3"/>
              </w:rPr>
              <w:t>JPG/PNG | 16:9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3"/>
              </w:rPr>
              <w:t>AIRTECH_TEAM_FULL_01.jpg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b/>
                <w:sz w:val="13"/>
              </w:rPr>
              <w:t>TEAM</w:t>
            </w:r>
          </w:p>
        </w:tc>
        <w:tc>
          <w:tcPr>
            <w:tcW w:type="dxa" w:w="3672"/>
            <w:vAlign w:val="center"/>
          </w:tcPr>
          <w:p>
            <w:r>
              <w:rPr>
                <w:sz w:val="13"/>
              </w:rPr>
              <w:t>Team working / engineering photographs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3"/>
              </w:rPr>
              <w:t>JPG/PNG | 16:9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3"/>
              </w:rPr>
              <w:t>AIRTECH_TEAM_ENGINEERING_01.jpg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b/>
                <w:sz w:val="13"/>
              </w:rPr>
              <w:t>TEAM</w:t>
            </w:r>
          </w:p>
        </w:tc>
        <w:tc>
          <w:tcPr>
            <w:tcW w:type="dxa" w:w="3672"/>
            <w:vAlign w:val="center"/>
          </w:tcPr>
          <w:p>
            <w:r>
              <w:rPr>
                <w:sz w:val="13"/>
              </w:rPr>
              <w:t>Names matching photo files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3"/>
              </w:rPr>
              <w:t>XLSX/TXT | N/A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3"/>
              </w:rPr>
              <w:t>AIRTECH_TEAM_PHOTO_INDEX_v01.xlsx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b/>
                <w:sz w:val="13"/>
              </w:rPr>
              <w:t>TEAM</w:t>
            </w:r>
          </w:p>
        </w:tc>
        <w:tc>
          <w:tcPr>
            <w:tcW w:type="dxa" w:w="3672"/>
            <w:vAlign w:val="center"/>
          </w:tcPr>
          <w:p>
            <w:r>
              <w:rPr>
                <w:sz w:val="13"/>
              </w:rPr>
              <w:t>Employee testimonial quotes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3"/>
              </w:rPr>
              <w:t>DOCX/TXT | N/A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3"/>
              </w:rPr>
              <w:t>AIRTECH_TESTIMONIAL_EMPLOYEE_[NAME]_v01.docx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b/>
                <w:sz w:val="13"/>
              </w:rPr>
              <w:t>TEAM</w:t>
            </w:r>
          </w:p>
        </w:tc>
        <w:tc>
          <w:tcPr>
            <w:tcW w:type="dxa" w:w="3672"/>
            <w:vAlign w:val="center"/>
          </w:tcPr>
          <w:p>
            <w:r>
              <w:rPr>
                <w:sz w:val="13"/>
              </w:rPr>
              <w:t>25th anniversary video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3"/>
              </w:rPr>
              <w:t>MP4/MOV | 16:9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3"/>
              </w:rPr>
              <w:t>AIRTECH_ANNIVERSARY_25_VIDEO_v01.mp4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b/>
                <w:sz w:val="13"/>
              </w:rPr>
              <w:t>PROJECT DATA</w:t>
            </w:r>
          </w:p>
        </w:tc>
        <w:tc>
          <w:tcPr>
            <w:tcW w:type="dxa" w:w="3672"/>
            <w:vAlign w:val="center"/>
          </w:tcPr>
          <w:p>
            <w:r>
              <w:rPr>
                <w:sz w:val="13"/>
              </w:rPr>
              <w:t>Complete master project list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3"/>
              </w:rPr>
              <w:t>XLSX/CSV | N/A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3"/>
              </w:rPr>
              <w:t>AIRTECH_PROJECT_MASTER_LIST_v01.xlsx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b/>
                <w:sz w:val="13"/>
              </w:rPr>
              <w:t>PROJECT DATA</w:t>
            </w:r>
          </w:p>
        </w:tc>
        <w:tc>
          <w:tcPr>
            <w:tcW w:type="dxa" w:w="3672"/>
            <w:vAlign w:val="center"/>
          </w:tcPr>
          <w:p>
            <w:r>
              <w:rPr>
                <w:sz w:val="13"/>
              </w:rPr>
              <w:t>Project name / client / location / industry / type / year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3"/>
              </w:rPr>
              <w:t>XLSX/CSV | N/A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3"/>
              </w:rPr>
              <w:t>AIRTECH_PROJECT_MASTER_LIST_v01.xlsx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b/>
                <w:sz w:val="13"/>
              </w:rPr>
              <w:t>PROJECT DATA</w:t>
            </w:r>
          </w:p>
        </w:tc>
        <w:tc>
          <w:tcPr>
            <w:tcW w:type="dxa" w:w="3672"/>
            <w:vAlign w:val="center"/>
          </w:tcPr>
          <w:p>
            <w:r>
              <w:rPr>
                <w:sz w:val="13"/>
              </w:rPr>
              <w:t>Airtech role / scope per project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3"/>
              </w:rPr>
              <w:t>XLSX/DOCX | N/A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3"/>
              </w:rPr>
              <w:t>AIRTECH_PROJECT_[SLUG]_SCOPE_v01.docx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b/>
                <w:sz w:val="13"/>
              </w:rPr>
              <w:t>PROJECT DATA</w:t>
            </w:r>
          </w:p>
        </w:tc>
        <w:tc>
          <w:tcPr>
            <w:tcW w:type="dxa" w:w="3672"/>
            <w:vAlign w:val="center"/>
          </w:tcPr>
          <w:p>
            <w:r>
              <w:rPr>
                <w:sz w:val="13"/>
              </w:rPr>
              <w:t>Project status / completion year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3"/>
              </w:rPr>
              <w:t>XLSX/CSV | N/A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3"/>
              </w:rPr>
              <w:t>AIRTECH_PROJECT_MASTER_LIST_v01.xlsx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b/>
                <w:sz w:val="13"/>
              </w:rPr>
              <w:t>PROJECT DATA</w:t>
            </w:r>
          </w:p>
        </w:tc>
        <w:tc>
          <w:tcPr>
            <w:tcW w:type="dxa" w:w="3672"/>
            <w:vAlign w:val="center"/>
          </w:tcPr>
          <w:p>
            <w:r>
              <w:rPr>
                <w:sz w:val="13"/>
              </w:rPr>
              <w:t>Capacity / technical metrics approved for publication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3"/>
              </w:rPr>
              <w:t>XLSX/DOCX | N/A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3"/>
              </w:rPr>
              <w:t>AIRTECH_PROJECT_[SLUG]_METRICS_v01.xlsx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b/>
                <w:sz w:val="13"/>
              </w:rPr>
              <w:t>PROJECT DATA</w:t>
            </w:r>
          </w:p>
        </w:tc>
        <w:tc>
          <w:tcPr>
            <w:tcW w:type="dxa" w:w="3672"/>
            <w:vAlign w:val="center"/>
          </w:tcPr>
          <w:p>
            <w:r>
              <w:rPr>
                <w:sz w:val="13"/>
              </w:rPr>
              <w:t>Priority / featured project selection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3"/>
              </w:rPr>
              <w:t>XLSX/TXT | N/A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3"/>
              </w:rPr>
              <w:t>AIRTECH_PROJECT_FEATURED_LIST_v01.xlsx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b/>
                <w:sz w:val="13"/>
              </w:rPr>
              <w:t>PROJECT PHOTOS</w:t>
            </w:r>
          </w:p>
        </w:tc>
        <w:tc>
          <w:tcPr>
            <w:tcW w:type="dxa" w:w="3672"/>
            <w:vAlign w:val="center"/>
          </w:tcPr>
          <w:p>
            <w:r>
              <w:rPr>
                <w:sz w:val="13"/>
              </w:rPr>
              <w:t>Project hero photograph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3"/>
              </w:rPr>
              <w:t>JPG/PNG | 16:9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3"/>
              </w:rPr>
              <w:t>AIRTECH_PROJECT_[SLUG]_HERO_01.jpg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b/>
                <w:sz w:val="13"/>
              </w:rPr>
              <w:t>PROJECT PHOTOS</w:t>
            </w:r>
          </w:p>
        </w:tc>
        <w:tc>
          <w:tcPr>
            <w:tcW w:type="dxa" w:w="3672"/>
            <w:vAlign w:val="center"/>
          </w:tcPr>
          <w:p>
            <w:r>
              <w:rPr>
                <w:sz w:val="13"/>
              </w:rPr>
              <w:t>Project gallery photographs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3"/>
              </w:rPr>
              <w:t>JPG/PNG | 16:9 / 3:2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3"/>
              </w:rPr>
              <w:t>AIRTECH_PROJECT_[SLUG]_GALLERY_01.jpg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b/>
                <w:sz w:val="13"/>
              </w:rPr>
              <w:t>PROJECT PHOTOS</w:t>
            </w:r>
          </w:p>
        </w:tc>
        <w:tc>
          <w:tcPr>
            <w:tcW w:type="dxa" w:w="3672"/>
            <w:vAlign w:val="center"/>
          </w:tcPr>
          <w:p>
            <w:r>
              <w:rPr>
                <w:sz w:val="13"/>
              </w:rPr>
              <w:t>Vertical project photographs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3"/>
              </w:rPr>
              <w:t>JPG/PNG | 4:5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3"/>
              </w:rPr>
              <w:t>AIRTECH_PROJECT_[SLUG]_VERTICAL_01.jpg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b/>
                <w:sz w:val="13"/>
              </w:rPr>
              <w:t>PROJECT PHOTOS</w:t>
            </w:r>
          </w:p>
        </w:tc>
        <w:tc>
          <w:tcPr>
            <w:tcW w:type="dxa" w:w="3672"/>
            <w:vAlign w:val="center"/>
          </w:tcPr>
          <w:p>
            <w:r>
              <w:rPr>
                <w:sz w:val="13"/>
              </w:rPr>
              <w:t>Wide architectural photographs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3"/>
              </w:rPr>
              <w:t>JPG/PNG | 21:9 / 16:9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3"/>
              </w:rPr>
              <w:t>AIRTECH_PROJECT_[SLUG]_WIDE_01.jpg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b/>
                <w:sz w:val="13"/>
              </w:rPr>
              <w:t>PROJECT PHOTOS</w:t>
            </w:r>
          </w:p>
        </w:tc>
        <w:tc>
          <w:tcPr>
            <w:tcW w:type="dxa" w:w="3672"/>
            <w:vAlign w:val="center"/>
          </w:tcPr>
          <w:p>
            <w:r>
              <w:rPr>
                <w:sz w:val="13"/>
              </w:rPr>
              <w:t>Site / installation photographs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3"/>
              </w:rPr>
              <w:t>JPG/PNG | 16:9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3"/>
              </w:rPr>
              <w:t>AIRTECH_PROJECT_[SLUG]_SITE_01.jpg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b/>
                <w:sz w:val="13"/>
              </w:rPr>
              <w:t>PROJECT PHOTOS</w:t>
            </w:r>
          </w:p>
        </w:tc>
        <w:tc>
          <w:tcPr>
            <w:tcW w:type="dxa" w:w="3672"/>
            <w:vAlign w:val="center"/>
          </w:tcPr>
          <w:p>
            <w:r>
              <w:rPr>
                <w:sz w:val="13"/>
              </w:rPr>
              <w:t>Equipment photographs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3"/>
              </w:rPr>
              <w:t>JPG/PNG | 4:3 / 16:9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3"/>
              </w:rPr>
              <w:t>AIRTECH_PROJECT_[SLUG]_EQUIPMENT_01.jpg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b/>
                <w:sz w:val="13"/>
              </w:rPr>
              <w:t>PROJECT PHOTOS</w:t>
            </w:r>
          </w:p>
        </w:tc>
        <w:tc>
          <w:tcPr>
            <w:tcW w:type="dxa" w:w="3672"/>
            <w:vAlign w:val="center"/>
          </w:tcPr>
          <w:p>
            <w:r>
              <w:rPr>
                <w:sz w:val="13"/>
              </w:rPr>
              <w:t>Engineering/team-on-site photographs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3"/>
              </w:rPr>
              <w:t>JPG/PNG | 16:9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3"/>
              </w:rPr>
              <w:t>AIRTECH_PROJECT_[SLUG]_ENGINEERING_01.jpg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b/>
                <w:sz w:val="13"/>
              </w:rPr>
              <w:t>PROJECT PHOTOS</w:t>
            </w:r>
          </w:p>
        </w:tc>
        <w:tc>
          <w:tcPr>
            <w:tcW w:type="dxa" w:w="3672"/>
            <w:vAlign w:val="center"/>
          </w:tcPr>
          <w:p>
            <w:r>
              <w:rPr>
                <w:sz w:val="13"/>
              </w:rPr>
              <w:t>Completed project photographs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3"/>
              </w:rPr>
              <w:t>JPG/PNG | 16:9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3"/>
              </w:rPr>
              <w:t>AIRTECH_PROJECT_[SLUG]_COMPLETED_01.jpg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b/>
                <w:sz w:val="13"/>
              </w:rPr>
              <w:t>PROJECT PHOTOS</w:t>
            </w:r>
          </w:p>
        </w:tc>
        <w:tc>
          <w:tcPr>
            <w:tcW w:type="dxa" w:w="3672"/>
            <w:vAlign w:val="center"/>
          </w:tcPr>
          <w:p>
            <w:r>
              <w:rPr>
                <w:sz w:val="13"/>
              </w:rPr>
              <w:t>Photo captions / dates / locations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3"/>
              </w:rPr>
              <w:t>XLSX/TXT | N/A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3"/>
              </w:rPr>
              <w:t>AIRTECH_PROJECT_[SLUG]_PHOTO_INDEX_v01.xlsx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b/>
                <w:sz w:val="13"/>
              </w:rPr>
              <w:t>PROJECT VIDEOS</w:t>
            </w:r>
          </w:p>
        </w:tc>
        <w:tc>
          <w:tcPr>
            <w:tcW w:type="dxa" w:w="3672"/>
            <w:vAlign w:val="center"/>
          </w:tcPr>
          <w:p>
            <w:r>
              <w:rPr>
                <w:sz w:val="13"/>
              </w:rPr>
              <w:t>Project video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3"/>
              </w:rPr>
              <w:t>MP4/MOV | 16:9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3"/>
              </w:rPr>
              <w:t>AIRTECH_PROJECT_[SLUG]_VIDEO_01.mp4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b/>
                <w:sz w:val="13"/>
              </w:rPr>
              <w:t>PROJECT VIDEOS</w:t>
            </w:r>
          </w:p>
        </w:tc>
        <w:tc>
          <w:tcPr>
            <w:tcW w:type="dxa" w:w="3672"/>
            <w:vAlign w:val="center"/>
          </w:tcPr>
          <w:p>
            <w:r>
              <w:rPr>
                <w:sz w:val="13"/>
              </w:rPr>
              <w:t>Project walkthrough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3"/>
              </w:rPr>
              <w:t>MP4/MOV | 16:9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3"/>
              </w:rPr>
              <w:t>AIRTECH_PROJECT_[SLUG]_WALKTHROUGH_01.mp4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b/>
                <w:sz w:val="13"/>
              </w:rPr>
              <w:t>PROJECT VIDEOS</w:t>
            </w:r>
          </w:p>
        </w:tc>
        <w:tc>
          <w:tcPr>
            <w:tcW w:type="dxa" w:w="3672"/>
            <w:vAlign w:val="center"/>
          </w:tcPr>
          <w:p>
            <w:r>
              <w:rPr>
                <w:sz w:val="13"/>
              </w:rPr>
              <w:t>Drone footage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3"/>
              </w:rPr>
              <w:t>MP4/MOV | 16:9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3"/>
              </w:rPr>
              <w:t>AIRTECH_PROJECT_[SLUG]_DRONE_01.mp4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b/>
                <w:sz w:val="13"/>
              </w:rPr>
              <w:t>PROJECT VIDEOS</w:t>
            </w:r>
          </w:p>
        </w:tc>
        <w:tc>
          <w:tcPr>
            <w:tcW w:type="dxa" w:w="3672"/>
            <w:vAlign w:val="center"/>
          </w:tcPr>
          <w:p>
            <w:r>
              <w:rPr>
                <w:sz w:val="13"/>
              </w:rPr>
              <w:t>Timelapse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3"/>
              </w:rPr>
              <w:t>MP4/MOV | 16:9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3"/>
              </w:rPr>
              <w:t>AIRTECH_PROJECT_[SLUG]_TIMELAPSE_01.mp4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b/>
                <w:sz w:val="13"/>
              </w:rPr>
              <w:t>CASE STUDIES</w:t>
            </w:r>
          </w:p>
        </w:tc>
        <w:tc>
          <w:tcPr>
            <w:tcW w:type="dxa" w:w="3672"/>
            <w:vAlign w:val="center"/>
          </w:tcPr>
          <w:p>
            <w:r>
              <w:rPr>
                <w:sz w:val="13"/>
              </w:rPr>
              <w:t>Project overview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3"/>
              </w:rPr>
              <w:t>DOCX/PDF | N/A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3"/>
              </w:rPr>
              <w:t>AIRTECH_PROJECT_[SLUG]_OVERVIEW_v01.docx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b/>
                <w:sz w:val="13"/>
              </w:rPr>
              <w:t>CASE STUDIES</w:t>
            </w:r>
          </w:p>
        </w:tc>
        <w:tc>
          <w:tcPr>
            <w:tcW w:type="dxa" w:w="3672"/>
            <w:vAlign w:val="center"/>
          </w:tcPr>
          <w:p>
            <w:r>
              <w:rPr>
                <w:sz w:val="13"/>
              </w:rPr>
              <w:t>Project challenge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3"/>
              </w:rPr>
              <w:t>DOCX/PDF | N/A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3"/>
              </w:rPr>
              <w:t>AIRTECH_PROJECT_[SLUG]_CHALLENGE_v01.docx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b/>
                <w:sz w:val="13"/>
              </w:rPr>
              <w:t>CASE STUDIES</w:t>
            </w:r>
          </w:p>
        </w:tc>
        <w:tc>
          <w:tcPr>
            <w:tcW w:type="dxa" w:w="3672"/>
            <w:vAlign w:val="center"/>
          </w:tcPr>
          <w:p>
            <w:r>
              <w:rPr>
                <w:sz w:val="13"/>
              </w:rPr>
              <w:t>Engineering approach / solution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3"/>
              </w:rPr>
              <w:t>DOCX/PDF | N/A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3"/>
              </w:rPr>
              <w:t>AIRTECH_PROJECT_[SLUG]_SOLUTION_v01.docx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b/>
                <w:sz w:val="13"/>
              </w:rPr>
              <w:t>CASE STUDIES</w:t>
            </w:r>
          </w:p>
        </w:tc>
        <w:tc>
          <w:tcPr>
            <w:tcW w:type="dxa" w:w="3672"/>
            <w:vAlign w:val="center"/>
          </w:tcPr>
          <w:p>
            <w:r>
              <w:rPr>
                <w:sz w:val="13"/>
              </w:rPr>
              <w:t>Execution / coordination scope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3"/>
              </w:rPr>
              <w:t>DOCX/PDF | N/A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3"/>
              </w:rPr>
              <w:t>AIRTECH_PROJECT_[SLUG]_EXECUTION_v01.docx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b/>
                <w:sz w:val="13"/>
              </w:rPr>
              <w:t>CASE STUDIES</w:t>
            </w:r>
          </w:p>
        </w:tc>
        <w:tc>
          <w:tcPr>
            <w:tcW w:type="dxa" w:w="3672"/>
            <w:vAlign w:val="center"/>
          </w:tcPr>
          <w:p>
            <w:r>
              <w:rPr>
                <w:sz w:val="13"/>
              </w:rPr>
              <w:t>OEMs / equipment / technologies, if publishable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3"/>
              </w:rPr>
              <w:t>DOCX/XLSX | N/A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3"/>
              </w:rPr>
              <w:t>AIRTECH_PROJECT_[SLUG]_EQUIPMENT_v01.xlsx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b/>
                <w:sz w:val="13"/>
              </w:rPr>
              <w:t>CASE STUDIES</w:t>
            </w:r>
          </w:p>
        </w:tc>
        <w:tc>
          <w:tcPr>
            <w:tcW w:type="dxa" w:w="3672"/>
            <w:vAlign w:val="center"/>
          </w:tcPr>
          <w:p>
            <w:r>
              <w:rPr>
                <w:sz w:val="13"/>
              </w:rPr>
              <w:t>Testing &amp; commissioning details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3"/>
              </w:rPr>
              <w:t>DOCX/PDF | N/A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3"/>
              </w:rPr>
              <w:t>AIRTECH_PROJECT_[SLUG]_COMMISSIONING_v01.docx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b/>
                <w:sz w:val="13"/>
              </w:rPr>
              <w:t>CASE STUDIES</w:t>
            </w:r>
          </w:p>
        </w:tc>
        <w:tc>
          <w:tcPr>
            <w:tcW w:type="dxa" w:w="3672"/>
            <w:vAlign w:val="center"/>
          </w:tcPr>
          <w:p>
            <w:r>
              <w:rPr>
                <w:sz w:val="13"/>
              </w:rPr>
              <w:t>Verified outcome / measurable result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3"/>
              </w:rPr>
              <w:t>DOCX/XLSX | N/A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3"/>
              </w:rPr>
              <w:t>AIRTECH_PROJECT_[SLUG]_OUTCOME_v01.docx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b/>
                <w:sz w:val="13"/>
              </w:rPr>
              <w:t>CASE STUDIES</w:t>
            </w:r>
          </w:p>
        </w:tc>
        <w:tc>
          <w:tcPr>
            <w:tcW w:type="dxa" w:w="3672"/>
            <w:vAlign w:val="center"/>
          </w:tcPr>
          <w:p>
            <w:r>
              <w:rPr>
                <w:sz w:val="13"/>
              </w:rPr>
              <w:t>Completion certificate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3"/>
              </w:rPr>
              <w:t>PDF/JPG | Original ratio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3"/>
              </w:rPr>
              <w:t>AIRTECH_PROJECT_[SLUG]_COMPLETION_CERT_01.ext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b/>
                <w:sz w:val="13"/>
              </w:rPr>
              <w:t>CASE STUDIES</w:t>
            </w:r>
          </w:p>
        </w:tc>
        <w:tc>
          <w:tcPr>
            <w:tcW w:type="dxa" w:w="3672"/>
            <w:vAlign w:val="center"/>
          </w:tcPr>
          <w:p>
            <w:r>
              <w:rPr>
                <w:sz w:val="13"/>
              </w:rPr>
              <w:t>Project report / approved case study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3"/>
              </w:rPr>
              <w:t>PDF/DOCX | N/A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3"/>
              </w:rPr>
              <w:t>AIRTECH_PROJECT_[SLUG]_CASE_STUDY_v01.ext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b/>
                <w:sz w:val="13"/>
              </w:rPr>
              <w:t>DRAWINGS</w:t>
            </w:r>
          </w:p>
        </w:tc>
        <w:tc>
          <w:tcPr>
            <w:tcW w:type="dxa" w:w="3672"/>
            <w:vAlign w:val="center"/>
          </w:tcPr>
          <w:p>
            <w:r>
              <w:rPr>
                <w:sz w:val="13"/>
              </w:rPr>
              <w:t>Architectural/project drawings approved for publication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3"/>
              </w:rPr>
              <w:t>PDF | Original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3"/>
              </w:rPr>
              <w:t>AIRTECH_PROJECT_[SLUG]_DRAWING_01.pdf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b/>
                <w:sz w:val="13"/>
              </w:rPr>
              <w:t>DRAWINGS</w:t>
            </w:r>
          </w:p>
        </w:tc>
        <w:tc>
          <w:tcPr>
            <w:tcW w:type="dxa" w:w="3672"/>
            <w:vAlign w:val="center"/>
          </w:tcPr>
          <w:p>
            <w:r>
              <w:rPr>
                <w:sz w:val="13"/>
              </w:rPr>
              <w:t>MEP drawings approved for publication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3"/>
              </w:rPr>
              <w:t>PDF | Original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3"/>
              </w:rPr>
              <w:t>AIRTECH_PROJECT_[SLUG]_MEP_DRAWING_01.pdf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b/>
                <w:sz w:val="13"/>
              </w:rPr>
              <w:t>DRAWINGS</w:t>
            </w:r>
          </w:p>
        </w:tc>
        <w:tc>
          <w:tcPr>
            <w:tcW w:type="dxa" w:w="3672"/>
            <w:vAlign w:val="center"/>
          </w:tcPr>
          <w:p>
            <w:r>
              <w:rPr>
                <w:sz w:val="13"/>
              </w:rPr>
              <w:t>HVAC diagrams / schematics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3"/>
              </w:rPr>
              <w:t>PDF/PNG/SVG | Original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3"/>
              </w:rPr>
              <w:t>AIRTECH_PROJECT_[SLUG]_HVAC_DIAGRAM_01.ext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b/>
                <w:sz w:val="13"/>
              </w:rPr>
              <w:t>DRAWINGS</w:t>
            </w:r>
          </w:p>
        </w:tc>
        <w:tc>
          <w:tcPr>
            <w:tcW w:type="dxa" w:w="3672"/>
            <w:vAlign w:val="center"/>
          </w:tcPr>
          <w:p>
            <w:r>
              <w:rPr>
                <w:sz w:val="13"/>
              </w:rPr>
              <w:t>Engineering/system diagrams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3"/>
              </w:rPr>
              <w:t>PDF/PNG/SVG | Original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3"/>
              </w:rPr>
              <w:t>AIRTECH_PROJECT_[SLUG]_SYSTEM_DIAGRAM_01.ext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b/>
                <w:sz w:val="13"/>
              </w:rPr>
              <w:t>REFERENCE PROOF</w:t>
            </w:r>
          </w:p>
        </w:tc>
        <w:tc>
          <w:tcPr>
            <w:tcW w:type="dxa" w:w="3672"/>
            <w:vAlign w:val="center"/>
          </w:tcPr>
          <w:p>
            <w:r>
              <w:rPr>
                <w:sz w:val="13"/>
              </w:rPr>
              <w:t>Signed client/reference/appreciation letters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3"/>
              </w:rPr>
              <w:t>PDF/JPG/PNG | Original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3"/>
              </w:rPr>
              <w:t>AIRTECH_REFERENCE_[CLIENT]_LETTER_01.ext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b/>
                <w:sz w:val="13"/>
              </w:rPr>
              <w:t>REFERENCE PROOF</w:t>
            </w:r>
          </w:p>
        </w:tc>
        <w:tc>
          <w:tcPr>
            <w:tcW w:type="dxa" w:w="3672"/>
            <w:vAlign w:val="center"/>
          </w:tcPr>
          <w:p>
            <w:r>
              <w:rPr>
                <w:sz w:val="13"/>
              </w:rPr>
              <w:t>Reference letter publication status: as-is/redacted/hold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3"/>
              </w:rPr>
              <w:t>XLSX/TXT | N/A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3"/>
              </w:rPr>
              <w:t>AIRTECH_REFERENCE_PUBLICATION_STATUS_v01.xlsx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b/>
                <w:sz w:val="13"/>
              </w:rPr>
              <w:t>CLIENTS</w:t>
            </w:r>
          </w:p>
        </w:tc>
        <w:tc>
          <w:tcPr>
            <w:tcW w:type="dxa" w:w="3672"/>
            <w:vAlign w:val="center"/>
          </w:tcPr>
          <w:p>
            <w:r>
              <w:rPr>
                <w:sz w:val="13"/>
              </w:rPr>
              <w:t>Approved client logos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3"/>
              </w:rPr>
              <w:t>SVG/AI/EPS/PNG | Any ratio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3"/>
              </w:rPr>
              <w:t>AIRTECH_CLIENT_[CLIENT]_LOGO_v01.ext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b/>
                <w:sz w:val="13"/>
              </w:rPr>
              <w:t>CLIENTS</w:t>
            </w:r>
          </w:p>
        </w:tc>
        <w:tc>
          <w:tcPr>
            <w:tcW w:type="dxa" w:w="3672"/>
            <w:vAlign w:val="center"/>
          </w:tcPr>
          <w:p>
            <w:r>
              <w:rPr>
                <w:sz w:val="13"/>
              </w:rPr>
              <w:t>Complete client list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3"/>
              </w:rPr>
              <w:t>XLSX | N/A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3"/>
              </w:rPr>
              <w:t>AIRTECH_CLIENT_MASTER_LIST_v01.xlsx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b/>
                <w:sz w:val="13"/>
              </w:rPr>
              <w:t>CLIENTS</w:t>
            </w:r>
          </w:p>
        </w:tc>
        <w:tc>
          <w:tcPr>
            <w:tcW w:type="dxa" w:w="3672"/>
            <w:vAlign w:val="center"/>
          </w:tcPr>
          <w:p>
            <w:r>
              <w:rPr>
                <w:sz w:val="13"/>
              </w:rPr>
              <w:t>Clients whose logos must NOT appear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3"/>
              </w:rPr>
              <w:t>XLSX/TXT | N/A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3"/>
              </w:rPr>
              <w:t>AIRTECH_CLIENT_RESTRICTED_LIST_v01.xlsx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b/>
                <w:sz w:val="13"/>
              </w:rPr>
              <w:t>TESTIMONIALS</w:t>
            </w:r>
          </w:p>
        </w:tc>
        <w:tc>
          <w:tcPr>
            <w:tcW w:type="dxa" w:w="3672"/>
            <w:vAlign w:val="center"/>
          </w:tcPr>
          <w:p>
            <w:r>
              <w:rPr>
                <w:sz w:val="13"/>
              </w:rPr>
              <w:t>Approved client testimonial quote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3"/>
              </w:rPr>
              <w:t>DOCX/TXT | N/A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3"/>
              </w:rPr>
              <w:t>AIRTECH_TESTIMONIAL_[CLIENT]_[PERSON]_v01.docx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b/>
                <w:sz w:val="13"/>
              </w:rPr>
              <w:t>TESTIMONIALS</w:t>
            </w:r>
          </w:p>
        </w:tc>
        <w:tc>
          <w:tcPr>
            <w:tcW w:type="dxa" w:w="3672"/>
            <w:vAlign w:val="center"/>
          </w:tcPr>
          <w:p>
            <w:r>
              <w:rPr>
                <w:sz w:val="13"/>
              </w:rPr>
              <w:t>Client/person/designation/company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3"/>
              </w:rPr>
              <w:t>DOCX/TXT | N/A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3"/>
              </w:rPr>
              <w:t>AIRTECH_TESTIMONIAL_INDEX_v01.xlsx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b/>
                <w:sz w:val="13"/>
              </w:rPr>
              <w:t>TESTIMONIALS</w:t>
            </w:r>
          </w:p>
        </w:tc>
        <w:tc>
          <w:tcPr>
            <w:tcW w:type="dxa" w:w="3672"/>
            <w:vAlign w:val="center"/>
          </w:tcPr>
          <w:p>
            <w:r>
              <w:rPr>
                <w:sz w:val="13"/>
              </w:rPr>
              <w:t>Testimonial photograph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3"/>
              </w:rPr>
              <w:t>JPG/PNG | 4:5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3"/>
              </w:rPr>
              <w:t>AIRTECH_TESTIMONIAL_[CLIENT]_[PERSON]_01.jpg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b/>
                <w:sz w:val="13"/>
              </w:rPr>
              <w:t>TESTIMONIALS</w:t>
            </w:r>
          </w:p>
        </w:tc>
        <w:tc>
          <w:tcPr>
            <w:tcW w:type="dxa" w:w="3672"/>
            <w:vAlign w:val="center"/>
          </w:tcPr>
          <w:p>
            <w:r>
              <w:rPr>
                <w:sz w:val="13"/>
              </w:rPr>
              <w:t>Testimonial video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3"/>
              </w:rPr>
              <w:t>MP4/MOV | 16:9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3"/>
              </w:rPr>
              <w:t>AIRTECH_TESTIMONIAL_[CLIENT]_[PERSON]_01.mp4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b/>
                <w:sz w:val="13"/>
              </w:rPr>
              <w:t>CERTIFICATIONS</w:t>
            </w:r>
          </w:p>
        </w:tc>
        <w:tc>
          <w:tcPr>
            <w:tcW w:type="dxa" w:w="3672"/>
            <w:vAlign w:val="center"/>
          </w:tcPr>
          <w:p>
            <w:r>
              <w:rPr>
                <w:sz w:val="13"/>
              </w:rPr>
              <w:t>Current ISO certificates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3"/>
              </w:rPr>
              <w:t>PDF | N/A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3"/>
              </w:rPr>
              <w:t>AIRTECH_CERT_ISO_[STANDARD]_[YEAR]_v01.pdf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b/>
                <w:sz w:val="13"/>
              </w:rPr>
              <w:t>CERTIFICATIONS</w:t>
            </w:r>
          </w:p>
        </w:tc>
        <w:tc>
          <w:tcPr>
            <w:tcW w:type="dxa" w:w="3672"/>
            <w:vAlign w:val="center"/>
          </w:tcPr>
          <w:p>
            <w:r>
              <w:rPr>
                <w:sz w:val="13"/>
              </w:rPr>
              <w:t>Other current certifications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3"/>
              </w:rPr>
              <w:t>PDF | N/A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3"/>
              </w:rPr>
              <w:t>AIRTECH_CERT_[NAME]_[YEAR]_v01.pdf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b/>
                <w:sz w:val="13"/>
              </w:rPr>
              <w:t>CERTIFICATIONS</w:t>
            </w:r>
          </w:p>
        </w:tc>
        <w:tc>
          <w:tcPr>
            <w:tcW w:type="dxa" w:w="3672"/>
            <w:vAlign w:val="center"/>
          </w:tcPr>
          <w:p>
            <w:r>
              <w:rPr>
                <w:sz w:val="13"/>
              </w:rPr>
              <w:t>Certificate number / issue / expiry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3"/>
              </w:rPr>
              <w:t>XLSX/TXT | N/A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3"/>
              </w:rPr>
              <w:t>AIRTECH_CERTIFICATE_REGISTER_v01.xlsx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b/>
                <w:sz w:val="13"/>
              </w:rPr>
              <w:t>AWARDS</w:t>
            </w:r>
          </w:p>
        </w:tc>
        <w:tc>
          <w:tcPr>
            <w:tcW w:type="dxa" w:w="3672"/>
            <w:vAlign w:val="center"/>
          </w:tcPr>
          <w:p>
            <w:r>
              <w:rPr>
                <w:sz w:val="13"/>
              </w:rPr>
              <w:t>Awards / recognition certificates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3"/>
              </w:rPr>
              <w:t>PDF/JPG | Original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3"/>
              </w:rPr>
              <w:t>AIRTECH_AWARD_[NAME]_[YEAR]_v01.ext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b/>
                <w:sz w:val="13"/>
              </w:rPr>
              <w:t>AWARDS</w:t>
            </w:r>
          </w:p>
        </w:tc>
        <w:tc>
          <w:tcPr>
            <w:tcW w:type="dxa" w:w="3672"/>
            <w:vAlign w:val="center"/>
          </w:tcPr>
          <w:p>
            <w:r>
              <w:rPr>
                <w:sz w:val="13"/>
              </w:rPr>
              <w:t>Award photographs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3"/>
              </w:rPr>
              <w:t>JPG/PNG | 16:9 / 4:5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3"/>
              </w:rPr>
              <w:t>AIRTECH_AWARD_[NAME]_PHOTO_01.jpg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b/>
                <w:sz w:val="13"/>
              </w:rPr>
              <w:t>AWARDS</w:t>
            </w:r>
          </w:p>
        </w:tc>
        <w:tc>
          <w:tcPr>
            <w:tcW w:type="dxa" w:w="3672"/>
            <w:vAlign w:val="center"/>
          </w:tcPr>
          <w:p>
            <w:r>
              <w:rPr>
                <w:sz w:val="13"/>
              </w:rPr>
              <w:t>Award name / organisation / year / reason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3"/>
              </w:rPr>
              <w:t>XLSX/TXT | N/A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3"/>
              </w:rPr>
              <w:t>AIRTECH_AWARD_REGISTER_v01.xlsx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b/>
                <w:sz w:val="13"/>
              </w:rPr>
              <w:t>PARTNERSHIPS</w:t>
            </w:r>
          </w:p>
        </w:tc>
        <w:tc>
          <w:tcPr>
            <w:tcW w:type="dxa" w:w="3672"/>
            <w:vAlign w:val="center"/>
          </w:tcPr>
          <w:p>
            <w:r>
              <w:rPr>
                <w:sz w:val="13"/>
              </w:rPr>
              <w:t>OEM authorisation certificates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3"/>
              </w:rPr>
              <w:t>PDF | N/A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3"/>
              </w:rPr>
              <w:t>AIRTECH_OEM_[BRAND]_AUTHORIZATION_v01.pdf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b/>
                <w:sz w:val="13"/>
              </w:rPr>
              <w:t>PARTNERSHIPS</w:t>
            </w:r>
          </w:p>
        </w:tc>
        <w:tc>
          <w:tcPr>
            <w:tcW w:type="dxa" w:w="3672"/>
            <w:vAlign w:val="center"/>
          </w:tcPr>
          <w:p>
            <w:r>
              <w:rPr>
                <w:sz w:val="13"/>
              </w:rPr>
              <w:t>Partnership certificates/documents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3"/>
              </w:rPr>
              <w:t>PDF | N/A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3"/>
              </w:rPr>
              <w:t>AIRTECH_PARTNERSHIP_[BRAND]_v01.pdf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b/>
                <w:sz w:val="13"/>
              </w:rPr>
              <w:t>PARTNERSHIPS</w:t>
            </w:r>
          </w:p>
        </w:tc>
        <w:tc>
          <w:tcPr>
            <w:tcW w:type="dxa" w:w="3672"/>
            <w:vAlign w:val="center"/>
          </w:tcPr>
          <w:p>
            <w:r>
              <w:rPr>
                <w:sz w:val="13"/>
              </w:rPr>
              <w:t>Exact approved OEM relationship wording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3"/>
              </w:rPr>
              <w:t>DOCX/TXT | N/A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3"/>
              </w:rPr>
              <w:t>AIRTECH_OEM_APPROVED_WORDING_v01.docx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b/>
                <w:sz w:val="13"/>
              </w:rPr>
              <w:t>PARTNERSHIPS</w:t>
            </w:r>
          </w:p>
        </w:tc>
        <w:tc>
          <w:tcPr>
            <w:tcW w:type="dxa" w:w="3672"/>
            <w:vAlign w:val="center"/>
          </w:tcPr>
          <w:p>
            <w:r>
              <w:rPr>
                <w:sz w:val="13"/>
              </w:rPr>
              <w:t>Approved manufacturer logos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3"/>
              </w:rPr>
              <w:t>SVG/PNG | Any ratio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3"/>
              </w:rPr>
              <w:t>AIRTECH_OEM_[BRAND]_LOGO_v01.ext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b/>
                <w:sz w:val="13"/>
              </w:rPr>
              <w:t>SERVICES</w:t>
            </w:r>
          </w:p>
        </w:tc>
        <w:tc>
          <w:tcPr>
            <w:tcW w:type="dxa" w:w="3672"/>
            <w:vAlign w:val="center"/>
          </w:tcPr>
          <w:p>
            <w:r>
              <w:rPr>
                <w:sz w:val="13"/>
              </w:rPr>
              <w:t>Service documentation — HVAC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3"/>
              </w:rPr>
              <w:t>PDF/DOCX | N/A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3"/>
              </w:rPr>
              <w:t>AIRTECH_SERVICE_HVAC_v01.ext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b/>
                <w:sz w:val="13"/>
              </w:rPr>
              <w:t>SERVICES</w:t>
            </w:r>
          </w:p>
        </w:tc>
        <w:tc>
          <w:tcPr>
            <w:tcW w:type="dxa" w:w="3672"/>
            <w:vAlign w:val="center"/>
          </w:tcPr>
          <w:p>
            <w:r>
              <w:rPr>
                <w:sz w:val="13"/>
              </w:rPr>
              <w:t>Service documentation — Chiller/VRF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3"/>
              </w:rPr>
              <w:t>PDF/DOCX | N/A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3"/>
              </w:rPr>
              <w:t>AIRTECH_SERVICE_CHILLER_VRF_v01.ext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b/>
                <w:sz w:val="13"/>
              </w:rPr>
              <w:t>SERVICES</w:t>
            </w:r>
          </w:p>
        </w:tc>
        <w:tc>
          <w:tcPr>
            <w:tcW w:type="dxa" w:w="3672"/>
            <w:vAlign w:val="center"/>
          </w:tcPr>
          <w:p>
            <w:r>
              <w:rPr>
                <w:sz w:val="13"/>
              </w:rPr>
              <w:t>Electrical service documentation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3"/>
              </w:rPr>
              <w:t>PDF/DOCX | N/A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3"/>
              </w:rPr>
              <w:t>AIRTECH_SERVICE_ELECTRICAL_v01.ext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b/>
                <w:sz w:val="13"/>
              </w:rPr>
              <w:t>SERVICES</w:t>
            </w:r>
          </w:p>
        </w:tc>
        <w:tc>
          <w:tcPr>
            <w:tcW w:type="dxa" w:w="3672"/>
            <w:vAlign w:val="center"/>
          </w:tcPr>
          <w:p>
            <w:r>
              <w:rPr>
                <w:sz w:val="13"/>
              </w:rPr>
              <w:t>Plumbing service documentation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3"/>
              </w:rPr>
              <w:t>PDF/DOCX | N/A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3"/>
              </w:rPr>
              <w:t>AIRTECH_SERVICE_PLUMBING_v01.ext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b/>
                <w:sz w:val="13"/>
              </w:rPr>
              <w:t>SERVICES</w:t>
            </w:r>
          </w:p>
        </w:tc>
        <w:tc>
          <w:tcPr>
            <w:tcW w:type="dxa" w:w="3672"/>
            <w:vAlign w:val="center"/>
          </w:tcPr>
          <w:p>
            <w:r>
              <w:rPr>
                <w:sz w:val="13"/>
              </w:rPr>
              <w:t>Fire protection / fire alarm documentation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3"/>
              </w:rPr>
              <w:t>PDF/DOCX | N/A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3"/>
              </w:rPr>
              <w:t>AIRTECH_SERVICE_FIRE_v01.ext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b/>
                <w:sz w:val="13"/>
              </w:rPr>
              <w:t>SERVICES</w:t>
            </w:r>
          </w:p>
        </w:tc>
        <w:tc>
          <w:tcPr>
            <w:tcW w:type="dxa" w:w="3672"/>
            <w:vAlign w:val="center"/>
          </w:tcPr>
          <w:p>
            <w:r>
              <w:rPr>
                <w:sz w:val="13"/>
              </w:rPr>
              <w:t>ELV / CCTV / access control documentation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3"/>
              </w:rPr>
              <w:t>PDF/DOCX | N/A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3"/>
              </w:rPr>
              <w:t>AIRTECH_SERVICE_ELV_v01.ext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b/>
                <w:sz w:val="13"/>
              </w:rPr>
              <w:t>SERVICES</w:t>
            </w:r>
          </w:p>
        </w:tc>
        <w:tc>
          <w:tcPr>
            <w:tcW w:type="dxa" w:w="3672"/>
            <w:vAlign w:val="center"/>
          </w:tcPr>
          <w:p>
            <w:r>
              <w:rPr>
                <w:sz w:val="13"/>
              </w:rPr>
              <w:t>Water / STP / ETP / WTP documentation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3"/>
              </w:rPr>
              <w:t>PDF/DOCX | N/A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3"/>
              </w:rPr>
              <w:t>AIRTECH_SERVICE_WATER_v01.ext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b/>
                <w:sz w:val="13"/>
              </w:rPr>
              <w:t>SERVICES</w:t>
            </w:r>
          </w:p>
        </w:tc>
        <w:tc>
          <w:tcPr>
            <w:tcW w:type="dxa" w:w="3672"/>
            <w:vAlign w:val="center"/>
          </w:tcPr>
          <w:p>
            <w:r>
              <w:rPr>
                <w:sz w:val="13"/>
              </w:rPr>
              <w:t>Ventilation / precision cooling documentation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3"/>
              </w:rPr>
              <w:t>PDF/DOCX | N/A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3"/>
              </w:rPr>
              <w:t>AIRTECH_SERVICE_VENTILATION_v01.ext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b/>
                <w:sz w:val="13"/>
              </w:rPr>
              <w:t>SERVICES</w:t>
            </w:r>
          </w:p>
        </w:tc>
        <w:tc>
          <w:tcPr>
            <w:tcW w:type="dxa" w:w="3672"/>
            <w:vAlign w:val="center"/>
          </w:tcPr>
          <w:p>
            <w:r>
              <w:rPr>
                <w:sz w:val="13"/>
              </w:rPr>
              <w:t>AMC / maintenance / after-sales documentation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3"/>
              </w:rPr>
              <w:t>PDF/DOCX | N/A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3"/>
              </w:rPr>
              <w:t>AIRTECH_SERVICE_AMC_v01.ext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b/>
                <w:sz w:val="13"/>
              </w:rPr>
              <w:t>PRODUCTS</w:t>
            </w:r>
          </w:p>
        </w:tc>
        <w:tc>
          <w:tcPr>
            <w:tcW w:type="dxa" w:w="3672"/>
            <w:vAlign w:val="center"/>
          </w:tcPr>
          <w:p>
            <w:r>
              <w:rPr>
                <w:sz w:val="13"/>
              </w:rPr>
              <w:t>Product brochures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3"/>
              </w:rPr>
              <w:t>PDF | N/A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3"/>
              </w:rPr>
              <w:t>AIRTECH_PRODUCT_[PRODUCT]_BROCHURE_v01.pdf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b/>
                <w:sz w:val="13"/>
              </w:rPr>
              <w:t>PRODUCTS</w:t>
            </w:r>
          </w:p>
        </w:tc>
        <w:tc>
          <w:tcPr>
            <w:tcW w:type="dxa" w:w="3672"/>
            <w:vAlign w:val="center"/>
          </w:tcPr>
          <w:p>
            <w:r>
              <w:rPr>
                <w:sz w:val="13"/>
              </w:rPr>
              <w:t>Technical datasheets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3"/>
              </w:rPr>
              <w:t>PDF | N/A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3"/>
              </w:rPr>
              <w:t>AIRTECH_PRODUCT_[PRODUCT]_DATASHEET_v01.pdf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b/>
                <w:sz w:val="13"/>
              </w:rPr>
              <w:t>PRODUCTS</w:t>
            </w:r>
          </w:p>
        </w:tc>
        <w:tc>
          <w:tcPr>
            <w:tcW w:type="dxa" w:w="3672"/>
            <w:vAlign w:val="center"/>
          </w:tcPr>
          <w:p>
            <w:r>
              <w:rPr>
                <w:sz w:val="13"/>
              </w:rPr>
              <w:t>Equipment photographs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3"/>
              </w:rPr>
              <w:t>JPG/PNG | 16:9 / 4:3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3"/>
              </w:rPr>
              <w:t>AIRTECH_PRODUCT_[PRODUCT]_PHOTO_01.jpg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b/>
                <w:sz w:val="13"/>
              </w:rPr>
              <w:t>PRODUCTS</w:t>
            </w:r>
          </w:p>
        </w:tc>
        <w:tc>
          <w:tcPr>
            <w:tcW w:type="dxa" w:w="3672"/>
            <w:vAlign w:val="center"/>
          </w:tcPr>
          <w:p>
            <w:r>
              <w:rPr>
                <w:sz w:val="13"/>
              </w:rPr>
              <w:t>Approved product/equipment images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3"/>
              </w:rPr>
              <w:t>JPG/PNG | Original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3"/>
              </w:rPr>
              <w:t>AIRTECH_PRODUCT_[PRODUCT]_IMAGE_01.ext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b/>
                <w:sz w:val="13"/>
              </w:rPr>
              <w:t>PRODUCTS</w:t>
            </w:r>
          </w:p>
        </w:tc>
        <w:tc>
          <w:tcPr>
            <w:tcW w:type="dxa" w:w="3672"/>
            <w:vAlign w:val="center"/>
          </w:tcPr>
          <w:p>
            <w:r>
              <w:rPr>
                <w:sz w:val="13"/>
              </w:rPr>
              <w:t>Approved specifications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3"/>
              </w:rPr>
              <w:t>XLSX/DOCX | N/A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3"/>
              </w:rPr>
              <w:t>AIRTECH_PRODUCT_[PRODUCT]_SPECS_v01.xlsx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b/>
                <w:sz w:val="13"/>
              </w:rPr>
              <w:t>RESOURCES</w:t>
            </w:r>
          </w:p>
        </w:tc>
        <w:tc>
          <w:tcPr>
            <w:tcW w:type="dxa" w:w="3672"/>
            <w:vAlign w:val="center"/>
          </w:tcPr>
          <w:p>
            <w:r>
              <w:rPr>
                <w:sz w:val="13"/>
              </w:rPr>
              <w:t>Engineering guidelines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3"/>
              </w:rPr>
              <w:t>PDF | N/A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3"/>
              </w:rPr>
              <w:t>AIRTECH_RESOURCE_ENGINEERING_GUIDE_[TITLE]_v01.pdf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b/>
                <w:sz w:val="13"/>
              </w:rPr>
              <w:t>RESOURCES</w:t>
            </w:r>
          </w:p>
        </w:tc>
        <w:tc>
          <w:tcPr>
            <w:tcW w:type="dxa" w:w="3672"/>
            <w:vAlign w:val="center"/>
          </w:tcPr>
          <w:p>
            <w:r>
              <w:rPr>
                <w:sz w:val="13"/>
              </w:rPr>
              <w:t>Technical bulletins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3"/>
              </w:rPr>
              <w:t>PDF | N/A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3"/>
              </w:rPr>
              <w:t>AIRTECH_RESOURCE_TECH_BULLETIN_[TITLE]_v01.pdf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b/>
                <w:sz w:val="13"/>
              </w:rPr>
              <w:t>RESOURCES</w:t>
            </w:r>
          </w:p>
        </w:tc>
        <w:tc>
          <w:tcPr>
            <w:tcW w:type="dxa" w:w="3672"/>
            <w:vAlign w:val="center"/>
          </w:tcPr>
          <w:p>
            <w:r>
              <w:rPr>
                <w:sz w:val="13"/>
              </w:rPr>
              <w:t>Technical submittals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3"/>
              </w:rPr>
              <w:t>PDF | N/A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3"/>
              </w:rPr>
              <w:t>AIRTECH_RESOURCE_SUBMITTAL_[TITLE]_v01.pdf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b/>
                <w:sz w:val="13"/>
              </w:rPr>
              <w:t>RESOURCES</w:t>
            </w:r>
          </w:p>
        </w:tc>
        <w:tc>
          <w:tcPr>
            <w:tcW w:type="dxa" w:w="3672"/>
            <w:vAlign w:val="center"/>
          </w:tcPr>
          <w:p>
            <w:r>
              <w:rPr>
                <w:sz w:val="13"/>
              </w:rPr>
              <w:t>Downloadable case studies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3"/>
              </w:rPr>
              <w:t>PDF | N/A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3"/>
              </w:rPr>
              <w:t>AIRTECH_RESOURCE_CASE_STUDY_[PROJECT]_v01.pdf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b/>
                <w:sz w:val="13"/>
              </w:rPr>
              <w:t>RESOURCES</w:t>
            </w:r>
          </w:p>
        </w:tc>
        <w:tc>
          <w:tcPr>
            <w:tcW w:type="dxa" w:w="3672"/>
            <w:vAlign w:val="center"/>
          </w:tcPr>
          <w:p>
            <w:r>
              <w:rPr>
                <w:sz w:val="13"/>
              </w:rPr>
              <w:t>Project reports approved for download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3"/>
              </w:rPr>
              <w:t>PDF | N/A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3"/>
              </w:rPr>
              <w:t>AIRTECH_RESOURCE_PROJECT_REPORT_[PROJECT]_v01.pdf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b/>
                <w:sz w:val="13"/>
              </w:rPr>
              <w:t>RESOURCES</w:t>
            </w:r>
          </w:p>
        </w:tc>
        <w:tc>
          <w:tcPr>
            <w:tcW w:type="dxa" w:w="3672"/>
            <w:vAlign w:val="center"/>
          </w:tcPr>
          <w:p>
            <w:r>
              <w:rPr>
                <w:sz w:val="13"/>
              </w:rPr>
              <w:t>Company profile/brochure for download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3"/>
              </w:rPr>
              <w:t>PDF | N/A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3"/>
              </w:rPr>
              <w:t>AIRTECH_RESOURCE_COMPANY_PROFILE_v01.pdf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b/>
                <w:sz w:val="13"/>
              </w:rPr>
              <w:t>RESOURCES</w:t>
            </w:r>
          </w:p>
        </w:tc>
        <w:tc>
          <w:tcPr>
            <w:tcW w:type="dxa" w:w="3672"/>
            <w:vAlign w:val="center"/>
          </w:tcPr>
          <w:p>
            <w:r>
              <w:rPr>
                <w:sz w:val="13"/>
              </w:rPr>
              <w:t>News / press releases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3"/>
              </w:rPr>
              <w:t>DOCX/PDF | N/A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3"/>
              </w:rPr>
              <w:t>AIRTECH_NEWS_[DATE]_[SLUG]_v01.ext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b/>
                <w:sz w:val="13"/>
              </w:rPr>
              <w:t>HISTORY / 25 YEARS</w:t>
            </w:r>
          </w:p>
        </w:tc>
        <w:tc>
          <w:tcPr>
            <w:tcW w:type="dxa" w:w="3672"/>
            <w:vAlign w:val="center"/>
          </w:tcPr>
          <w:p>
            <w:r>
              <w:rPr>
                <w:sz w:val="13"/>
              </w:rPr>
              <w:t>25th anniversary material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3"/>
              </w:rPr>
              <w:t>JPG/PNG/PDF/MP4 | Original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3"/>
              </w:rPr>
              <w:t>AIRTECH_ANNIVERSARY_25_[ASSET]_v01.ext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b/>
                <w:sz w:val="13"/>
              </w:rPr>
              <w:t>HISTORY / 25 YEARS</w:t>
            </w:r>
          </w:p>
        </w:tc>
        <w:tc>
          <w:tcPr>
            <w:tcW w:type="dxa" w:w="3672"/>
            <w:vAlign w:val="center"/>
          </w:tcPr>
          <w:p>
            <w:r>
              <w:rPr>
                <w:sz w:val="13"/>
              </w:rPr>
              <w:t>Anniversary event photographs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3"/>
              </w:rPr>
              <w:t>JPG/PNG | 16:9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3"/>
              </w:rPr>
              <w:t>AIRTECH_ANNIVERSARY_25_EVENT_01.jpg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b/>
                <w:sz w:val="13"/>
              </w:rPr>
              <w:t>HISTORY / 25 YEARS</w:t>
            </w:r>
          </w:p>
        </w:tc>
        <w:tc>
          <w:tcPr>
            <w:tcW w:type="dxa" w:w="3672"/>
            <w:vAlign w:val="center"/>
          </w:tcPr>
          <w:p>
            <w:r>
              <w:rPr>
                <w:sz w:val="13"/>
              </w:rPr>
              <w:t>Anniversary video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3"/>
              </w:rPr>
              <w:t>MP4/MOV | 16:9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3"/>
              </w:rPr>
              <w:t>AIRTECH_ANNIVERSARY_25_VIDEO_v01.mp4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b/>
                <w:sz w:val="13"/>
              </w:rPr>
              <w:t>CAREERS</w:t>
            </w:r>
          </w:p>
        </w:tc>
        <w:tc>
          <w:tcPr>
            <w:tcW w:type="dxa" w:w="3672"/>
            <w:vAlign w:val="center"/>
          </w:tcPr>
          <w:p>
            <w:r>
              <w:rPr>
                <w:sz w:val="13"/>
              </w:rPr>
              <w:t>Current vacancies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3"/>
              </w:rPr>
              <w:t>DOCX/PDF | N/A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3"/>
              </w:rPr>
              <w:t>AIRTECH_CAREER_[ROLE]_v01.ext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b/>
                <w:sz w:val="13"/>
              </w:rPr>
              <w:t>CAREERS</w:t>
            </w:r>
          </w:p>
        </w:tc>
        <w:tc>
          <w:tcPr>
            <w:tcW w:type="dxa" w:w="3672"/>
            <w:vAlign w:val="center"/>
          </w:tcPr>
          <w:p>
            <w:r>
              <w:rPr>
                <w:sz w:val="13"/>
              </w:rPr>
              <w:t>Job descriptions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3"/>
              </w:rPr>
              <w:t>DOCX/PDF | N/A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3"/>
              </w:rPr>
              <w:t>AIRTECH_CAREER_[ROLE]_JD_v01.pdf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b/>
                <w:sz w:val="13"/>
              </w:rPr>
              <w:t>CAREERS</w:t>
            </w:r>
          </w:p>
        </w:tc>
        <w:tc>
          <w:tcPr>
            <w:tcW w:type="dxa" w:w="3672"/>
            <w:vAlign w:val="center"/>
          </w:tcPr>
          <w:p>
            <w:r>
              <w:rPr>
                <w:sz w:val="13"/>
              </w:rPr>
              <w:t>Careers photographs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3"/>
              </w:rPr>
              <w:t>JPG/PNG | 16:9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3"/>
              </w:rPr>
              <w:t>AIRTECH_CAREERS_PHOTO_01.jpg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b/>
                <w:sz w:val="13"/>
              </w:rPr>
              <w:t>NEWS</w:t>
            </w:r>
          </w:p>
        </w:tc>
        <w:tc>
          <w:tcPr>
            <w:tcW w:type="dxa" w:w="3672"/>
            <w:vAlign w:val="center"/>
          </w:tcPr>
          <w:p>
            <w:r>
              <w:rPr>
                <w:sz w:val="13"/>
              </w:rPr>
              <w:t>Existing news/articles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3"/>
              </w:rPr>
              <w:t>DOCX/PDF | N/A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3"/>
              </w:rPr>
              <w:t>AIRTECH_NEWS_[DATE]_[SLUG]_v01.ext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b/>
                <w:sz w:val="13"/>
              </w:rPr>
              <w:t>NEWS</w:t>
            </w:r>
          </w:p>
        </w:tc>
        <w:tc>
          <w:tcPr>
            <w:tcW w:type="dxa" w:w="3672"/>
            <w:vAlign w:val="center"/>
          </w:tcPr>
          <w:p>
            <w:r>
              <w:rPr>
                <w:sz w:val="13"/>
              </w:rPr>
              <w:t>Press releases/announcements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3"/>
              </w:rPr>
              <w:t>DOCX/PDF | N/A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3"/>
              </w:rPr>
              <w:t>AIRTECH_NEWS_[DATE]_[SLUG]_v01.ext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b/>
                <w:sz w:val="13"/>
              </w:rPr>
              <w:t>CONTACT</w:t>
            </w:r>
          </w:p>
        </w:tc>
        <w:tc>
          <w:tcPr>
            <w:tcW w:type="dxa" w:w="3672"/>
            <w:vAlign w:val="center"/>
          </w:tcPr>
          <w:p>
            <w:r>
              <w:rPr>
                <w:sz w:val="13"/>
              </w:rPr>
              <w:t>Official phone numbers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3"/>
              </w:rPr>
              <w:t>TXT/DOCX | N/A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3"/>
              </w:rPr>
              <w:t>AIRTECH_CONTACT_PHONE_v01.docx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b/>
                <w:sz w:val="13"/>
              </w:rPr>
              <w:t>CONTACT</w:t>
            </w:r>
          </w:p>
        </w:tc>
        <w:tc>
          <w:tcPr>
            <w:tcW w:type="dxa" w:w="3672"/>
            <w:vAlign w:val="center"/>
          </w:tcPr>
          <w:p>
            <w:r>
              <w:rPr>
                <w:sz w:val="13"/>
              </w:rPr>
              <w:t>Official email(s)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3"/>
              </w:rPr>
              <w:t>TXT/DOCX | N/A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3"/>
              </w:rPr>
              <w:t>AIRTECH_CONTACT_EMAIL_v01.docx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b/>
                <w:sz w:val="13"/>
              </w:rPr>
              <w:t>CONTACT</w:t>
            </w:r>
          </w:p>
        </w:tc>
        <w:tc>
          <w:tcPr>
            <w:tcW w:type="dxa" w:w="3672"/>
            <w:vAlign w:val="center"/>
          </w:tcPr>
          <w:p>
            <w:r>
              <w:rPr>
                <w:sz w:val="13"/>
              </w:rPr>
              <w:t>WhatsApp number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3"/>
              </w:rPr>
              <w:t>TXT/DOCX | N/A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3"/>
              </w:rPr>
              <w:t>AIRTECH_CONTACT_WHATSAPP_v01.docx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b/>
                <w:sz w:val="13"/>
              </w:rPr>
              <w:t>CONTACT</w:t>
            </w:r>
          </w:p>
        </w:tc>
        <w:tc>
          <w:tcPr>
            <w:tcW w:type="dxa" w:w="3672"/>
            <w:vAlign w:val="center"/>
          </w:tcPr>
          <w:p>
            <w:r>
              <w:rPr>
                <w:sz w:val="13"/>
              </w:rPr>
              <w:t>Head office / branch addresses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3"/>
              </w:rPr>
              <w:t>TXT/DOCX | N/A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3"/>
              </w:rPr>
              <w:t>AIRTECH_CONTACT_ADDRESSES_v01.docx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b/>
                <w:sz w:val="13"/>
              </w:rPr>
              <w:t>CONTACT</w:t>
            </w:r>
          </w:p>
        </w:tc>
        <w:tc>
          <w:tcPr>
            <w:tcW w:type="dxa" w:w="3672"/>
            <w:vAlign w:val="center"/>
          </w:tcPr>
          <w:p>
            <w:r>
              <w:rPr>
                <w:sz w:val="13"/>
              </w:rPr>
              <w:t>Google Maps location links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3"/>
              </w:rPr>
              <w:t>TXT/DOCX | N/A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3"/>
              </w:rPr>
              <w:t>AIRTECH_CONTACT_MAPS_v01.docx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b/>
                <w:sz w:val="13"/>
              </w:rPr>
              <w:t>CONTACT</w:t>
            </w:r>
          </w:p>
        </w:tc>
        <w:tc>
          <w:tcPr>
            <w:tcW w:type="dxa" w:w="3672"/>
            <w:vAlign w:val="center"/>
          </w:tcPr>
          <w:p>
            <w:r>
              <w:rPr>
                <w:sz w:val="13"/>
              </w:rPr>
              <w:t>Project enquiry recipient / sales routing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3"/>
              </w:rPr>
              <w:t>TXT/DOCX | N/A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3"/>
              </w:rPr>
              <w:t>AIRTECH_CONTACT_ENQUIRY_ROUTING_v01.docx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b/>
                <w:sz w:val="13"/>
              </w:rPr>
              <w:t>PERMISSIONS</w:t>
            </w:r>
          </w:p>
        </w:tc>
        <w:tc>
          <w:tcPr>
            <w:tcW w:type="dxa" w:w="3672"/>
            <w:vAlign w:val="center"/>
          </w:tcPr>
          <w:p>
            <w:r>
              <w:rPr>
                <w:sz w:val="13"/>
              </w:rPr>
              <w:t>Client logo publication permissions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3"/>
              </w:rPr>
              <w:t>PDF/DOCX/XLSX | N/A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3"/>
              </w:rPr>
              <w:t>AIRTECH_PERMISSION_CLIENT_LOGOS_v01.xlsx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b/>
                <w:sz w:val="13"/>
              </w:rPr>
              <w:t>PERMISSIONS</w:t>
            </w:r>
          </w:p>
        </w:tc>
        <w:tc>
          <w:tcPr>
            <w:tcW w:type="dxa" w:w="3672"/>
            <w:vAlign w:val="center"/>
          </w:tcPr>
          <w:p>
            <w:r>
              <w:rPr>
                <w:sz w:val="13"/>
              </w:rPr>
              <w:t>Project photography permissions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3"/>
              </w:rPr>
              <w:t>PDF/DOCX/XLSX | N/A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3"/>
              </w:rPr>
              <w:t>AIRTECH_PERMISSION_PROJECT_PHOTOS_v01.xlsx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b/>
                <w:sz w:val="13"/>
              </w:rPr>
              <w:t>PERMISSIONS</w:t>
            </w:r>
          </w:p>
        </w:tc>
        <w:tc>
          <w:tcPr>
            <w:tcW w:type="dxa" w:w="3672"/>
            <w:vAlign w:val="center"/>
          </w:tcPr>
          <w:p>
            <w:r>
              <w:rPr>
                <w:sz w:val="13"/>
              </w:rPr>
              <w:t>Video publication permissions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3"/>
              </w:rPr>
              <w:t>PDF/DOCX/XLSX | N/A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3"/>
              </w:rPr>
              <w:t>AIRTECH_PERMISSION_VIDEO_v01.xlsx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b/>
                <w:sz w:val="13"/>
              </w:rPr>
              <w:t>PERMISSIONS</w:t>
            </w:r>
          </w:p>
        </w:tc>
        <w:tc>
          <w:tcPr>
            <w:tcW w:type="dxa" w:w="3672"/>
            <w:vAlign w:val="center"/>
          </w:tcPr>
          <w:p>
            <w:r>
              <w:rPr>
                <w:sz w:val="13"/>
              </w:rPr>
              <w:t>Reference-letter publication approvals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3"/>
              </w:rPr>
              <w:t>PDF/DOCX/XLSX | N/A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3"/>
              </w:rPr>
              <w:t>AIRTECH_PERMISSION_REFERENCE_LETTERS_v01.xlsx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b/>
                <w:sz w:val="13"/>
              </w:rPr>
              <w:t>PERMISSIONS</w:t>
            </w:r>
          </w:p>
        </w:tc>
        <w:tc>
          <w:tcPr>
            <w:tcW w:type="dxa" w:w="3672"/>
            <w:vAlign w:val="center"/>
          </w:tcPr>
          <w:p>
            <w:r>
              <w:rPr>
                <w:sz w:val="13"/>
              </w:rPr>
              <w:t>Technical-document publication approvals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3"/>
              </w:rPr>
              <w:t>PDF/DOCX/XLSX | N/A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3"/>
              </w:rPr>
              <w:t>AIRTECH_PERMISSION_TECH_DOCS_v01.xlsx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b/>
                <w:sz w:val="13"/>
              </w:rPr>
              <w:t>PERMISSIONS</w:t>
            </w:r>
          </w:p>
        </w:tc>
        <w:tc>
          <w:tcPr>
            <w:tcW w:type="dxa" w:w="3672"/>
            <w:vAlign w:val="center"/>
          </w:tcPr>
          <w:p>
            <w:r>
              <w:rPr>
                <w:sz w:val="13"/>
              </w:rPr>
              <w:t>Confidential projects / information list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3"/>
              </w:rPr>
              <w:t>XLSX/DOCX | N/A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3"/>
              </w:rPr>
              <w:t>AIRTECH_CONFIDENTIALITY_REGISTER_v01.xlsx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b/>
                <w:sz w:val="13"/>
              </w:rPr>
              <w:t>PERMISSIONS</w:t>
            </w:r>
          </w:p>
        </w:tc>
        <w:tc>
          <w:tcPr>
            <w:tcW w:type="dxa" w:w="3672"/>
            <w:vAlign w:val="center"/>
          </w:tcPr>
          <w:p>
            <w:r>
              <w:rPr>
                <w:sz w:val="13"/>
              </w:rPr>
              <w:t>Final website content approver: name/designation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3"/>
              </w:rPr>
              <w:t>TXT/DOCX | N/A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3"/>
              </w:rPr>
              <w:t>AIRTECH_CONTENT_APPROVER_v01.docx</w:t>
            </w:r>
          </w:p>
        </w:tc>
      </w:tr>
    </w:tbl>
    <w:p/>
    <w:p>
      <w:r>
        <w:rPr>
          <w:b/>
        </w:rPr>
        <w:t xml:space="preserve">NAMING RULE: </w:t>
      </w:r>
      <w:r>
        <w:t>Use uppercase, underscores, no spaces, and a stable project slug. For repeated assets use _01, _02, _03. For revised documents use _v02, _v03. Example: AIRTECH_PROJECT_NEPAL_MEDICITI_HOSPITAL_HERO_01.jpg</w:t>
      </w:r>
    </w:p>
    <w:p>
      <w:r>
        <w:rPr>
          <w:b/>
        </w:rPr>
        <w:t xml:space="preserve">Important: </w:t>
      </w:r>
      <w:r>
        <w:t>The aspect ratios above are preferred website crops, not a request that the client crop their originals. Send the highest-resolution original available; we will create web crops. For drawings/certificates/PDFs, keep the original document ratio.</w:t>
      </w:r>
    </w:p>
    <w:p>
      <w:r>
        <w:rPr>
          <w:b/>
        </w:rPr>
        <w:t>Recommended Google Drive folders:</w:t>
      </w:r>
      <w:r>
        <w:br/>
        <w:t>01_BRAND • 02_COMPANY • 03_TEAM • 04_PROJECTS • 05_PROJECT_PHOTOS • 06_PROJECT_VIDEOS • 07_PROJECT_DOCUMENTS • 08_CLIENT_LOGOS • 09_TESTIMONIALS • 10_CERTIFICATIONS • 11_AWARDS • 12_PARTNERSHIPS • 13_TECHNICAL • 14_PRODUCTS • 15_RESOURCES • 16_HISTORY_25_YEARS • 17_CAREERS • 18_NEWS • 19_CONTACT • 20_PERMISSIONS</w:t>
      </w:r>
    </w:p>
    <w:sectPr w:rsidR="00FC693F" w:rsidRPr="0006063C" w:rsidSect="00034616">
      <w:pgSz w:w="12240" w:h="15840"/>
      <w:pgMar w:top="720" w:right="648" w:bottom="720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